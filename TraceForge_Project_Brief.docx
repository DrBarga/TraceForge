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2033"/>
          <w:sz w:val="68"/>
        </w:rPr>
        <w:t>TRACEFORGE</w:t>
      </w:r>
    </w:p>
    <w:p>
      <w:pPr>
        <w:jc w:val="center"/>
      </w:pPr>
      <w:r>
        <w:rPr>
          <w:rFonts w:ascii="Aptos Display" w:hAnsi="Aptos Display"/>
          <w:color w:val="375A7F"/>
          <w:sz w:val="36"/>
        </w:rPr>
        <w:t>Project Brief &amp; Development Roadmap</w:t>
      </w:r>
    </w:p>
    <w:p>
      <w:pPr>
        <w:jc w:val="center"/>
      </w:pPr>
      <w:r>
        <w:rPr>
          <w:color w:val="64748B"/>
          <w:sz w:val="24"/>
        </w:rPr>
        <w:t>Windows Application Diagnostics Platform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937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Forg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jc w:val="center"/>
      </w:pPr>
      <w:r>
        <w:rPr>
          <w:b/>
        </w:rPr>
        <w:t>Основной стек: C# + WinUI 3  |  C++20 + Win32  |  Named Pipes  |  SQLite  |  Visual Studio</w:t>
      </w:r>
    </w:p>
    <w:p>
      <w:pPr>
        <w:jc w:val="center"/>
      </w:pPr>
      <w:r>
        <w:rPr>
          <w:i/>
          <w:color w:val="475569"/>
          <w:sz w:val="20"/>
        </w:rPr>
        <w:t>Назначение этого файла: загружать в будущие чаты, чтобы продолжать разработку без потери архитектурных решений и плана версий.</w:t>
      </w:r>
    </w:p>
    <w:p>
      <w:r>
        <w:br w:type="page"/>
      </w:r>
    </w:p>
    <w:p>
      <w:pPr>
        <w:pStyle w:val="Heading1"/>
      </w:pPr>
      <w:r>
        <w:t>1. Краткая идея продукта</w:t>
      </w:r>
    </w:p>
    <w:p>
      <w:r>
        <w:rPr>
          <w:b/>
        </w:rPr>
        <w:t>TraceForge</w:t>
      </w:r>
      <w:r>
        <w:t xml:space="preserve"> — desktop-инструмент для Windows, который помогает разработчику или техническому пользователю понять, что происходит с программой до, во время и после проблем: высокий CPU/RAM, зависание, деградация производительности или падение.</w:t>
      </w:r>
    </w:p>
    <w:p>
      <w:pPr>
        <w:pStyle w:val="Callout"/>
        <w:ind w:left="259"/>
      </w:pPr>
      <w:r>
        <w:rPr>
          <w:b/>
        </w:rPr>
        <w:t>Главный принцип: AI добавляется только после надежного диагностического ядра. TraceForge сначала собирает факты, затем объясняет их.</w:t>
      </w:r>
    </w:p>
    <w:p>
      <w:pPr>
        <w:pStyle w:val="Heading1"/>
      </w:pPr>
      <w:r>
        <w:t>2. Зачем этот проект нужен для портфолио</w:t>
      </w:r>
    </w:p>
    <w:p>
      <w:pPr>
        <w:pStyle w:val="ListBullet"/>
      </w:pPr>
      <w:r>
        <w:t>Показывает системное программирование: Win32, процессы, потоки, память, DLL, сеть, crash dumps и Windows Event Log.</w:t>
      </w:r>
    </w:p>
    <w:p>
      <w:pPr>
        <w:pStyle w:val="ListBullet"/>
      </w:pPr>
      <w:r>
        <w:t>Показывает современную desktop-разработку на C#: WinUI 3, MVVM, async/await, локальные данные, отчеты и UX.</w:t>
      </w:r>
    </w:p>
    <w:p>
      <w:pPr>
        <w:pStyle w:val="ListBullet"/>
      </w:pPr>
      <w:r>
        <w:t>Показывает смешанную архитектуру C# + C++ без C++/CLI: UI и low-level Agent разделены отдельными процессами и общаются через IPC.</w:t>
      </w:r>
    </w:p>
    <w:p>
      <w:pPr>
        <w:pStyle w:val="ListBullet"/>
      </w:pPr>
      <w:r>
        <w:t>Показывает engineering discipline: тесты, CI, версии, Definition of Done, профилирование overhead и релизный процесс.</w:t>
      </w:r>
    </w:p>
    <w:p>
      <w:pPr>
        <w:pStyle w:val="ListBullet"/>
      </w:pPr>
      <w:r>
        <w:t>Имеет понятную реальную ценность: разработчик может приложить отчет TraceForge к issue или сравнить две версии приложения.</w:t>
      </w:r>
    </w:p>
    <w:p>
      <w:pPr>
        <w:pStyle w:val="Heading1"/>
      </w:pPr>
      <w:r>
        <w:t>3. Пользователи и основные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375A7F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Кто</w:t>
            </w:r>
          </w:p>
        </w:tc>
        <w:tc>
          <w:tcPr>
            <w:tcW w:type="dxa" w:w="5112"/>
            <w:vAlign w:val="center"/>
            <w:shd w:fill="375A7F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Что делает в TraceForge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Разработчик desktop-приложения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запускает приложение через TraceForge, смотрит CPU/RAM, зависания, модули, сеть и crash timeline.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Open-source maintainer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получает диагностический отчет от пользователя вместо фразы «программа просто упала».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QA / тестировщик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сохраняет сессии и сравнивает поведение разных сборок.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Технический пользователь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видит, какой процесс потребляет ресурсы и какие события произошли перед проблемой.</w:t>
            </w:r>
          </w:p>
        </w:tc>
      </w:tr>
    </w:tbl>
    <w:p>
      <w:pPr>
        <w:pStyle w:val="Heading1"/>
      </w:pPr>
      <w:r>
        <w:t>4. Зафиксированные архитектурные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203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Решение</w:t>
            </w:r>
          </w:p>
        </w:tc>
        <w:tc>
          <w:tcPr>
            <w:tcW w:type="dxa" w:w="5112"/>
            <w:vAlign w:val="center"/>
            <w:shd w:fill="17203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Выбор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Основная IDE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Visual Studio. Проект ведется как единое решение TraceForge.sln.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C# + WinUI 3 / Windows App SDK.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Low-level 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Отдельный TraceForge.Agent.exe на C++20.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IPC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Named Pipes. Формат сообщений на первом этапе — versioned UTF-8 JSON.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Хранилище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SQLite для sessions, samples, incidents и settings.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Windows APIs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Win32, Toolhelp32/PSAPI, PDH/process times, IP Helper, Event Log, DbgHelp/MiniDump.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С версии v0.5. Через абстракцию provider, с privacy controls и только на основе структурированных диагностических фактов.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Платформа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Windows-first. Не распыляться на macOS/Linux до стабильного v1.0.</w:t>
            </w:r>
          </w:p>
        </w:tc>
      </w:tr>
    </w:tbl>
    <w:p>
      <w:pPr>
        <w:pStyle w:val="Heading1"/>
      </w:pPr>
      <w:r>
        <w:t>5. Предлагаемая структура решения</w:t>
      </w:r>
    </w:p>
    <w:p>
      <w:r>
        <w:rPr>
          <w:rFonts w:ascii="Consolas" w:hAnsi="Consolas"/>
          <w:sz w:val="18"/>
        </w:rPr>
        <w:t>TraceForge/</w:t>
        <w:br/>
        <w:t>├─ TraceForge.sln</w:t>
        <w:br/>
        <w:t>├─ src/</w:t>
        <w:br/>
        <w:t>│  ├─ TraceForge.App/          # C# WinUI 3 UI</w:t>
        <w:br/>
        <w:t>│  ├─ TraceForge.Application/  # C# use cases / orchestration</w:t>
        <w:br/>
        <w:t>│  ├─ TraceForge.Data/         # C# SQLite repositories</w:t>
        <w:br/>
        <w:t>│  └─ TraceForge.Agent/        # C++20 collectors / incident engine</w:t>
        <w:br/>
        <w:t>├─ contracts/                  # IPC schema / protocol docs</w:t>
        <w:br/>
        <w:t>├─ tests/</w:t>
        <w:br/>
        <w:t>│  ├─ TraceForge.App.Tests/</w:t>
        <w:br/>
        <w:t>│  └─ TraceForge.Agent.Tests/</w:t>
        <w:br/>
        <w:t>├─ docs/                       # architecture, build, release docs</w:t>
        <w:br/>
        <w:t>├─ assets/                     # logo, screenshots, demo media</w:t>
        <w:br/>
        <w:t>└─ scripts/                    # build/release utilities</w:t>
      </w:r>
    </w:p>
    <w:p>
      <w:pPr>
        <w:pStyle w:val="Heading1"/>
      </w:pPr>
      <w:r>
        <w:t>6. Как программа работает во время выполнения</w:t>
      </w:r>
    </w:p>
    <w:p>
      <w:pPr>
        <w:pStyle w:val="ListNumber"/>
      </w:pPr>
      <w:r>
        <w:t>Пользователь открывает TraceForge.App и выбирает уже работающий процесс или запускает целевое приложение из TraceForge.</w:t>
      </w:r>
    </w:p>
    <w:p>
      <w:pPr>
        <w:pStyle w:val="ListNumber"/>
      </w:pPr>
      <w:r>
        <w:t>C# Application Layer отправляет команду TraceForge.Agent через Named Pipes.</w:t>
      </w:r>
    </w:p>
    <w:p>
      <w:pPr>
        <w:pStyle w:val="ListNumber"/>
      </w:pPr>
      <w:r>
        <w:t>C++ Agent обращается к Windows API и собирает процессы, CPU, RAM, threads, modules, network и другие системные данные.</w:t>
      </w:r>
    </w:p>
    <w:p>
      <w:pPr>
        <w:pStyle w:val="ListNumber"/>
      </w:pPr>
      <w:r>
        <w:t>Agent отправляет метрики и события в UI; данные нужной детализации сохраняются в SQLite.</w:t>
      </w:r>
    </w:p>
    <w:p>
      <w:pPr>
        <w:pStyle w:val="ListNumber"/>
      </w:pPr>
      <w:r>
        <w:t>Black Box хранит rolling-окно последних 30–60 секунд критичных событий. При crash/hang окно фиксируется как incident snapshot.</w:t>
      </w:r>
    </w:p>
    <w:p>
      <w:pPr>
        <w:pStyle w:val="ListNumber"/>
      </w:pPr>
      <w:r>
        <w:t>Crash pipeline добавляет Event Log / MiniDump / faulting module и другие доступные артефакты.</w:t>
      </w:r>
    </w:p>
    <w:p>
      <w:pPr>
        <w:pStyle w:val="ListNumber"/>
      </w:pPr>
      <w:r>
        <w:t>Report Builder формирует JSON + HTML отчет; пользователь может сохранить отчет и .dmp.</w:t>
      </w:r>
    </w:p>
    <w:p>
      <w:pPr>
        <w:pStyle w:val="ListNumber"/>
      </w:pPr>
      <w:r>
        <w:t>Начиная с v0.5 AI Diagnostics получает структурированный контекст отчета и отвечает на вопросы, не подменяя первичные факты.</w:t>
      </w:r>
    </w:p>
    <w:p>
      <w:pPr>
        <w:pStyle w:val="Heading1"/>
      </w:pPr>
      <w:r>
        <w:t>7.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375A7F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Технология</w:t>
            </w:r>
          </w:p>
        </w:tc>
        <w:tc>
          <w:tcPr>
            <w:tcW w:type="dxa" w:w="5112"/>
            <w:vAlign w:val="center"/>
            <w:shd w:fill="375A7F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Роль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C# + .NET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UI, orchestration, reports, data access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WinUI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Windows UI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C++20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Agent, collectors, incident engine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Win32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Processes/threads/modules/permissions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Toolhelp32 / PSAPI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Process/module/memory inspection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PDH / process times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CPU metrics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IP Helper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TCP/UDP connections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DbgHelp / MiniDumpWriteDump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Crash dumps / symbols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Windows Event Log / 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Crash correlation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Named Pipes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Local IPC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UTF-8 JSON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IPC/report 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SQLite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Local sessions and incidents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xUnit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C# 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GoogleTest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C++ 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GitHub 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Windows CI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Visual Studio + CMake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IDE/build workflow</w:t>
            </w:r>
          </w:p>
        </w:tc>
      </w:tr>
    </w:tbl>
    <w:p>
      <w:pPr>
        <w:pStyle w:val="Heading1"/>
      </w:pPr>
      <w:r>
        <w:t>8. План версий</w:t>
      </w:r>
    </w:p>
    <w:p>
      <w:pPr>
        <w:pStyle w:val="Heading2"/>
      </w:pPr>
      <w:r>
        <w:t>v0.1 — Core Monitoring Foundation</w:t>
      </w:r>
    </w:p>
    <w:p>
      <w:pPr>
        <w:pStyle w:val="ListBullet"/>
      </w:pPr>
      <w:r>
        <w:t>Создать TraceForge.sln, C# WinUI 3 shell и C++ Agent.</w:t>
      </w:r>
    </w:p>
    <w:p>
      <w:pPr>
        <w:pStyle w:val="ListBullet"/>
      </w:pPr>
      <w:r>
        <w:t>Настроить Named Pipes и простой JSON protocol.</w:t>
      </w:r>
    </w:p>
    <w:p>
      <w:pPr>
        <w:pStyle w:val="ListBullet"/>
      </w:pPr>
      <w:r>
        <w:t>Получить список процессов Windows.</w:t>
      </w:r>
    </w:p>
    <w:p>
      <w:pPr>
        <w:pStyle w:val="ListBullet"/>
      </w:pPr>
      <w:r>
        <w:t>Realtime CPU/RAM monitoring.</w:t>
      </w:r>
    </w:p>
    <w:p>
      <w:pPr>
        <w:pStyle w:val="ListBullet"/>
      </w:pPr>
      <w:r>
        <w:t>Process Details и графики.</w:t>
      </w:r>
    </w:p>
    <w:p>
      <w:pPr>
        <w:pStyle w:val="ListBullet"/>
      </w:pPr>
      <w:r>
        <w:t>SQLite sessions/samples.</w:t>
      </w:r>
    </w:p>
    <w:p>
      <w:pPr>
        <w:pStyle w:val="ListBullet"/>
      </w:pPr>
      <w:r>
        <w:t>Базовые тесты и Windows CI.</w:t>
      </w:r>
    </w:p>
    <w:p>
      <w:pPr>
        <w:pStyle w:val="ListBullet"/>
      </w:pPr>
      <w:r>
        <w:t>Done: решение стабильно собирается и мониторит реальные процессы без зависания UI.</w:t>
      </w:r>
    </w:p>
    <w:p>
      <w:pPr>
        <w:pStyle w:val="Heading2"/>
      </w:pPr>
      <w:r>
        <w:t>v0.2 — Process Inspector</w:t>
      </w:r>
    </w:p>
    <w:p>
      <w:pPr>
        <w:pStyle w:val="ListBullet"/>
      </w:pPr>
      <w:r>
        <w:t>Process tree, threads, loaded modules/DLL.</w:t>
      </w:r>
    </w:p>
    <w:p>
      <w:pPr>
        <w:pStyle w:val="ListBullet"/>
      </w:pPr>
      <w:r>
        <w:t>Handles/open files там, где это безопасно и доступно.</w:t>
      </w:r>
    </w:p>
    <w:p>
      <w:pPr>
        <w:pStyle w:val="ListBullet"/>
      </w:pPr>
      <w:r>
        <w:t>TCP/UDP connections per process.</w:t>
      </w:r>
    </w:p>
    <w:p>
      <w:pPr>
        <w:pStyle w:val="ListBullet"/>
      </w:pPr>
      <w:r>
        <w:t>Поиск, фильтры, корректная обработка Access Denied.</w:t>
      </w:r>
    </w:p>
    <w:p>
      <w:pPr>
        <w:pStyle w:val="ListBullet"/>
      </w:pPr>
      <w:r>
        <w:t>Экспорт snapshot в JSON.</w:t>
      </w:r>
    </w:p>
    <w:p>
      <w:pPr>
        <w:pStyle w:val="ListBullet"/>
      </w:pPr>
      <w:r>
        <w:t>Done: TraceForge становится полезным process inspector.</w:t>
      </w:r>
    </w:p>
    <w:p>
      <w:pPr>
        <w:pStyle w:val="Heading2"/>
      </w:pPr>
      <w:r>
        <w:t>v0.3 — Crash Diagnostics</w:t>
      </w:r>
    </w:p>
    <w:p>
      <w:pPr>
        <w:pStyle w:val="ListBullet"/>
      </w:pPr>
      <w:r>
        <w:t>Abnormal exit detection.</w:t>
      </w:r>
    </w:p>
    <w:p>
      <w:pPr>
        <w:pStyle w:val="ListBullet"/>
      </w:pPr>
      <w:r>
        <w:t>Windows Event Log / WER correlation.</w:t>
      </w:r>
    </w:p>
    <w:p>
      <w:pPr>
        <w:pStyle w:val="ListBullet"/>
      </w:pPr>
      <w:r>
        <w:t>MiniDump capture в контролируемых сценариях.</w:t>
      </w:r>
    </w:p>
    <w:p>
      <w:pPr>
        <w:pStyle w:val="ListBullet"/>
      </w:pPr>
      <w:r>
        <w:t>Exception code, faulting module, symbols/PDB когда доступны.</w:t>
      </w:r>
    </w:p>
    <w:p>
      <w:pPr>
        <w:pStyle w:val="ListBullet"/>
      </w:pPr>
      <w:r>
        <w:t>JSON + HTML diagnostic report.</w:t>
      </w:r>
    </w:p>
    <w:p>
      <w:pPr>
        <w:pStyle w:val="ListBullet"/>
      </w:pPr>
      <w:r>
        <w:t>Retention policy для dumps/logs.</w:t>
      </w:r>
    </w:p>
    <w:p>
      <w:pPr>
        <w:pStyle w:val="ListBullet"/>
      </w:pPr>
      <w:r>
        <w:t>Done: тестовый crash приводит к воспроизводимому отчету и набору артефактов.</w:t>
      </w:r>
    </w:p>
    <w:p>
      <w:pPr>
        <w:pStyle w:val="Heading2"/>
      </w:pPr>
      <w:r>
        <w:t>v0.4 — Black Box</w:t>
      </w:r>
    </w:p>
    <w:p>
      <w:pPr>
        <w:pStyle w:val="ListBullet"/>
      </w:pPr>
      <w:r>
        <w:t>Ring buffer последних 30–60 секунд.</w:t>
      </w:r>
    </w:p>
    <w:p>
      <w:pPr>
        <w:pStyle w:val="ListBullet"/>
      </w:pPr>
      <w:r>
        <w:t>Unified event timeline.</w:t>
      </w:r>
    </w:p>
    <w:p>
      <w:pPr>
        <w:pStyle w:val="ListBullet"/>
      </w:pPr>
      <w:r>
        <w:t>Hang detection.</w:t>
      </w:r>
    </w:p>
    <w:p>
      <w:pPr>
        <w:pStyle w:val="ListBullet"/>
      </w:pPr>
      <w:r>
        <w:t>Rule-based anomalies: memory spike, CPU saturation, thread explosion и др.</w:t>
      </w:r>
    </w:p>
    <w:p>
      <w:pPr>
        <w:pStyle w:val="ListBullet"/>
      </w:pPr>
      <w:r>
        <w:t>Freeze incident snapshot при crash/hang.</w:t>
      </w:r>
    </w:p>
    <w:p>
      <w:pPr>
        <w:pStyle w:val="ListBullet"/>
      </w:pPr>
      <w:r>
        <w:t>Overhead benchmark самого TraceForge.</w:t>
      </w:r>
    </w:p>
    <w:p>
      <w:pPr>
        <w:pStyle w:val="ListBullet"/>
      </w:pPr>
      <w:r>
        <w:t>Done: можно увидеть последовательность событий непосредственно до инцидента.</w:t>
      </w:r>
    </w:p>
    <w:p>
      <w:pPr>
        <w:pStyle w:val="Heading2"/>
      </w:pPr>
      <w:r>
        <w:t>v0.5 — AI Diagnostics</w:t>
      </w:r>
    </w:p>
    <w:p>
      <w:pPr>
        <w:pStyle w:val="ListBullet"/>
      </w:pPr>
      <w:r>
        <w:t>Diagnostic Context Builder.</w:t>
      </w:r>
    </w:p>
    <w:p>
      <w:pPr>
        <w:pStyle w:val="ListBullet"/>
      </w:pPr>
      <w:r>
        <w:t>Provider abstraction для remote/local моделей.</w:t>
      </w:r>
    </w:p>
    <w:p>
      <w:pPr>
        <w:pStyle w:val="ListBullet"/>
      </w:pPr>
      <w:r>
        <w:t>Ask TraceForge: «Почему упало?», «Что тормозит?», «Что изменилось?»</w:t>
      </w:r>
    </w:p>
    <w:p>
      <w:pPr>
        <w:pStyle w:val="ListBullet"/>
      </w:pPr>
      <w:r>
        <w:t>Grounded explanation с опорой на evidence.</w:t>
      </w:r>
    </w:p>
    <w:p>
      <w:pPr>
        <w:pStyle w:val="ListBullet"/>
      </w:pPr>
      <w:r>
        <w:t>Compare sessions/builds.</w:t>
      </w:r>
    </w:p>
    <w:p>
      <w:pPr>
        <w:pStyle w:val="ListBullet"/>
      </w:pPr>
      <w:r>
        <w:t>Privacy controls и preview отправляемого контекста.</w:t>
      </w:r>
    </w:p>
    <w:p>
      <w:pPr>
        <w:pStyle w:val="ListBullet"/>
      </w:pPr>
      <w:r>
        <w:t>Done: AI не фантазирует вместо фактов и работает поверх диагностического отчета.</w:t>
      </w:r>
    </w:p>
    <w:p>
      <w:pPr>
        <w:pStyle w:val="Heading2"/>
      </w:pPr>
      <w:r>
        <w:t>v1.0 — Product &amp; Developer Tool</w:t>
      </w:r>
    </w:p>
    <w:p>
      <w:pPr>
        <w:pStyle w:val="ListBullet"/>
      </w:pPr>
      <w:r>
        <w:t>Launch &amp; monitor target application.</w:t>
      </w:r>
    </w:p>
    <w:p>
      <w:pPr>
        <w:pStyle w:val="ListBullet"/>
      </w:pPr>
      <w:r>
        <w:t>Startup profiling и performance budgets.</w:t>
      </w:r>
    </w:p>
    <w:p>
      <w:pPr>
        <w:pStyle w:val="ListBullet"/>
      </w:pPr>
      <w:r>
        <w:t>Installer и безопасная стратегия обновления.</w:t>
      </w:r>
    </w:p>
    <w:p>
      <w:pPr>
        <w:pStyle w:val="ListBullet"/>
      </w:pPr>
      <w:r>
        <w:t>Settings, internal diagnostics, documentation, CONTRIBUTING.</w:t>
      </w:r>
    </w:p>
    <w:p>
      <w:pPr>
        <w:pStyle w:val="ListBullet"/>
      </w:pPr>
      <w:r>
        <w:t>Compatibility matrix и security/privacy review.</w:t>
      </w:r>
    </w:p>
    <w:p>
      <w:pPr>
        <w:pStyle w:val="ListBullet"/>
      </w:pPr>
      <w:r>
        <w:t>Public GitHub Release, demo video, screenshots, benchmark и landing page.</w:t>
      </w:r>
    </w:p>
    <w:p>
      <w:pPr>
        <w:pStyle w:val="ListBullet"/>
      </w:pPr>
      <w:r>
        <w:t>Done: TraceForge можно установить и реально использовать как публичный продукт.</w:t>
      </w:r>
    </w:p>
    <w:p>
      <w:pPr>
        <w:pStyle w:val="Heading1"/>
      </w:pPr>
      <w:r>
        <w:t>9. Правила разработки, которые должны сохраняться в будущих чатах</w:t>
      </w:r>
    </w:p>
    <w:p>
      <w:pPr>
        <w:pStyle w:val="ListBullet"/>
      </w:pPr>
      <w:r>
        <w:t>Разрабатывать небольшими работающими шагами. После каждого шага solution должен снова собираться.</w:t>
      </w:r>
    </w:p>
    <w:p>
      <w:pPr>
        <w:pStyle w:val="ListBullet"/>
      </w:pPr>
      <w:r>
        <w:t>Не внедрять AI раньше v0.5 и не использовать AI как замену первичным системным данным.</w:t>
      </w:r>
    </w:p>
    <w:p>
      <w:pPr>
        <w:pStyle w:val="ListBullet"/>
      </w:pPr>
      <w:r>
        <w:t>Low-level Windows logic держать в C++ Agent; UI, orchestration и presentation — в C#.</w:t>
      </w:r>
    </w:p>
    <w:p>
      <w:pPr>
        <w:pStyle w:val="ListBullet"/>
      </w:pPr>
      <w:r>
        <w:t>Не связывать C# и C++ через сложный in-process interop без необходимости. Базовый контракт — отдельные процессы + Named Pipes.</w:t>
      </w:r>
    </w:p>
    <w:p>
      <w:pPr>
        <w:pStyle w:val="ListBullet"/>
      </w:pPr>
      <w:r>
        <w:t>Каждое изменение должно иметь Task ID из Roadmap и понятный Definition of Done.</w:t>
      </w:r>
    </w:p>
    <w:p>
      <w:pPr>
        <w:pStyle w:val="ListBullet"/>
      </w:pPr>
      <w:r>
        <w:t>После завершения задачи обновлять Excel: Status, Notes, при необходимости Dev Log.</w:t>
      </w:r>
    </w:p>
    <w:p>
      <w:pPr>
        <w:pStyle w:val="ListBullet"/>
      </w:pPr>
      <w:r>
        <w:t>Ошибки доступа к чужим/системным процессам не должны ронять TraceForge. Показывать понятный статус и продолжать работу.</w:t>
      </w:r>
    </w:p>
    <w:p>
      <w:pPr>
        <w:pStyle w:val="ListBullet"/>
      </w:pPr>
      <w:r>
        <w:t>Performance overhead является продуктовой метрикой. Сложные collectors добавлять только после измерения.</w:t>
      </w:r>
    </w:p>
    <w:p>
      <w:pPr>
        <w:pStyle w:val="ListBullet"/>
      </w:pPr>
      <w:r>
        <w:t>Публичный репозиторий поддерживать как продукт: README, screenshots, architecture docs, releases, tests и CI.</w:t>
      </w:r>
    </w:p>
    <w:p>
      <w:pPr>
        <w:pStyle w:val="ListBullet"/>
      </w:pPr>
      <w:r>
        <w:t>Перед крупным архитектурным изменением сначала объяснить, зачем оно нужно и какую текущую проблему решает.</w:t>
      </w:r>
    </w:p>
    <w:p>
      <w:pPr>
        <w:pStyle w:val="ListBullet"/>
      </w:pPr>
      <w:r>
        <w:t>Windows-first до v1.0. Не тратить время на кроссплатформенность на ранних версиях.</w:t>
      </w:r>
    </w:p>
    <w:p>
      <w:pPr>
        <w:pStyle w:val="ListBullet"/>
      </w:pPr>
      <w:r>
        <w:t>В будущих чатах начинать с текущего Task ID и последней записи Dev Log, а не перепроектировать TraceForge с нуля.</w:t>
      </w:r>
    </w:p>
    <w:p>
      <w:pPr>
        <w:pStyle w:val="Heading1"/>
      </w:pPr>
      <w:r>
        <w:t>10. Как вести Excel-трекер</w:t>
      </w:r>
    </w:p>
    <w:p>
      <w:pPr>
        <w:pStyle w:val="ListBullet"/>
      </w:pPr>
      <w:r>
        <w:t>00 Dashboard — автоматическая сводка общего прогресса и прогресса по версиям.</w:t>
      </w:r>
    </w:p>
    <w:p>
      <w:pPr>
        <w:pStyle w:val="ListBullet"/>
      </w:pPr>
      <w:r>
        <w:t>01 Roadmap — главный список задач. Менять колонку «Статус» через выпадающий список; вся строка перекрашивается автоматически.</w:t>
      </w:r>
    </w:p>
    <w:p>
      <w:pPr>
        <w:pStyle w:val="ListBullet"/>
      </w:pPr>
      <w:r>
        <w:t>02 Versions — границы версий и критерии выхода.</w:t>
      </w:r>
    </w:p>
    <w:p>
      <w:pPr>
        <w:pStyle w:val="ListBullet"/>
      </w:pPr>
      <w:r>
        <w:t>03 Tech Stack — принятые технологии и их роль.</w:t>
      </w:r>
    </w:p>
    <w:p>
      <w:pPr>
        <w:pStyle w:val="ListBullet"/>
      </w:pPr>
      <w:r>
        <w:t>04 Architecture — ответственность компонентов.</w:t>
      </w:r>
    </w:p>
    <w:p>
      <w:pPr>
        <w:pStyle w:val="ListBullet"/>
      </w:pPr>
      <w:r>
        <w:t>05 Dev Log — журнал реальных изменений после каждой рабочей сессии: дата, Task ID, результат, ошибка, следующий шаг.</w:t>
      </w:r>
    </w:p>
    <w:p>
      <w:pPr>
        <w:pStyle w:val="ListBullet"/>
      </w:pPr>
      <w:r>
        <w:t>06 Backlog — идеи, которые нельзя смешивать с обязательным scope текущей версии.</w:t>
      </w:r>
    </w:p>
    <w:p>
      <w:pPr>
        <w:pStyle w:val="Heading1"/>
      </w:pPr>
      <w:r>
        <w:t>11. Текущее состояние на 14.08.2026</w:t>
      </w:r>
    </w:p>
    <w:p>
      <w:pPr>
        <w:pStyle w:val="ListBullet"/>
      </w:pPr>
      <w:r>
        <w:t>Название проекта: TraceForge.</w:t>
      </w:r>
    </w:p>
    <w:p>
      <w:pPr>
        <w:pStyle w:val="ListBullet"/>
      </w:pPr>
      <w:r>
        <w:t>Направление: Windows Application Diagnostics Platform.</w:t>
      </w:r>
    </w:p>
    <w:p>
      <w:pPr>
        <w:pStyle w:val="ListBullet"/>
      </w:pPr>
      <w:r>
        <w:t>Выбран стек C# + C++.</w:t>
      </w:r>
    </w:p>
    <w:p>
      <w:pPr>
        <w:pStyle w:val="ListBullet"/>
      </w:pPr>
      <w:r>
        <w:t>Основная IDE: Visual Studio.</w:t>
      </w:r>
    </w:p>
    <w:p>
      <w:pPr>
        <w:pStyle w:val="ListBullet"/>
      </w:pPr>
      <w:r>
        <w:t>По предоставленному скриншоту установлены ключевые workloads: «Разработка классических приложений .NET», «Разработка классических приложений на C++» и «Разработка приложений WinUI».</w:t>
      </w:r>
    </w:p>
    <w:p>
      <w:pPr>
        <w:pStyle w:val="ListBullet"/>
      </w:pPr>
      <w:r>
        <w:t>ASP.NET, Python и Node.js также установлены, но для TraceForge v0.1 они не обязательны.</w:t>
      </w:r>
    </w:p>
    <w:p>
      <w:pPr>
        <w:pStyle w:val="ListBullet"/>
      </w:pPr>
      <w:r>
        <w:t>Разработка исходного кода TraceForge еще не начата.</w:t>
      </w:r>
    </w:p>
    <w:p>
      <w:pPr>
        <w:pStyle w:val="ListBullet"/>
      </w:pPr>
      <w:r>
        <w:t>TF-001 (подготовка Visual Studio) отмечен как готовый. Следующий инженерный шаг: TF-002/TF-003 — репозиторий и создание TraceForge.sln.</w:t>
      </w:r>
    </w:p>
    <w:p>
      <w:pPr>
        <w:pStyle w:val="Heading1"/>
      </w:pPr>
      <w:r>
        <w:t>12. Что делать в следующем чате</w:t>
      </w:r>
    </w:p>
    <w:p>
      <w:pPr>
        <w:pStyle w:val="Callout"/>
      </w:pPr>
      <w:r>
        <w:rPr>
          <w:b/>
        </w:rPr>
        <w:t>Стартовый запрос для продолжения: «Продолжаем TraceForge. Загружаю Project Brief и Excel Roadmap. Текущий шаг — TF-002/TF-003. Помоги создать решение Visual Studio и проекты строго по зафиксированной архитектуре».</w:t>
      </w:r>
    </w:p>
    <w:p>
      <w:pPr>
        <w:ind w:left="0" w:firstLine="0"/>
      </w:pPr>
      <w:r>
        <w:rPr>
          <w:b/>
        </w:rPr>
        <w:t xml:space="preserve">1.  </w:t>
      </w:r>
      <w:r>
        <w:t>Создать/подтвердить GitHub-репозиторий TraceForge.</w:t>
      </w:r>
    </w:p>
    <w:p>
      <w:pPr>
        <w:ind w:left="0" w:firstLine="0"/>
      </w:pPr>
      <w:r>
        <w:rPr>
          <w:b/>
        </w:rPr>
        <w:t xml:space="preserve">2.  </w:t>
      </w:r>
      <w:r>
        <w:t>В Visual Studio создать пустое решение TraceForge.sln.</w:t>
      </w:r>
    </w:p>
    <w:p>
      <w:pPr>
        <w:ind w:left="0" w:firstLine="0"/>
      </w:pPr>
      <w:r>
        <w:rPr>
          <w:b/>
        </w:rPr>
        <w:t xml:space="preserve">3.  </w:t>
      </w:r>
      <w:r>
        <w:t>Создать C# WinUI 3 проект TraceForge.App.</w:t>
      </w:r>
    </w:p>
    <w:p>
      <w:pPr>
        <w:ind w:left="0" w:firstLine="0"/>
      </w:pPr>
      <w:r>
        <w:rPr>
          <w:b/>
        </w:rPr>
        <w:t xml:space="preserve">4.  </w:t>
      </w:r>
      <w:r>
        <w:t>Создать C++ проект TraceForge.Agent.</w:t>
      </w:r>
    </w:p>
    <w:p>
      <w:pPr>
        <w:ind w:left="0" w:firstLine="0"/>
      </w:pPr>
      <w:r>
        <w:rPr>
          <w:b/>
        </w:rPr>
        <w:t xml:space="preserve">5.  </w:t>
      </w:r>
      <w:r>
        <w:t>Настроить общую структуру папок и первый build.</w:t>
      </w:r>
    </w:p>
    <w:p>
      <w:pPr>
        <w:ind w:left="0" w:firstLine="0"/>
      </w:pPr>
      <w:r>
        <w:rPr>
          <w:b/>
        </w:rPr>
        <w:t xml:space="preserve">6.  </w:t>
      </w:r>
      <w:r>
        <w:t>Только после успешной сборки перейти к Named Pipes ping/pong.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TraceForge Project Brief • source of truth for future development chats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5A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5A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</w:pPr>
    <w:rPr>
      <w:rFonts w:ascii="Aptos" w:hAnsi="Aptos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